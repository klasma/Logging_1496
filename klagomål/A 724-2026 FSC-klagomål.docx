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724-2026 i Skövde kommun</w:t>
      </w:r>
    </w:p>
    <w:p>
      <w:r>
        <w:t>Detta dokument behandlar höga naturvärden i avverkningsanmälan A 724-2026 i Skövde kommun. Denna avverkningsanmälan inkom 2026-01-03 00:00:00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spillkråka (NT, §4), tallticka (NT), guldlockmossa (S), kattfotslav (S) och svart trolldruva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724-2026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6488248, E 426330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