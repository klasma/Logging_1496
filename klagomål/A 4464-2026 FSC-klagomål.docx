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4464-2026 i Skövde kommun</w:t>
      </w:r>
    </w:p>
    <w:p>
      <w:r>
        <w:t>Detta klagomål behandlar höga naturvärden i avverkningsanmälan A 4464-2026 i Skövde kommun som inkom 2026-01-23 och omfattar 0,7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464-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6463846, E 422589 i SWEREF 99 TM.</w:t>
      </w:r>
    </w:p>
    <w:p>
      <w:r>
        <w:t>I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