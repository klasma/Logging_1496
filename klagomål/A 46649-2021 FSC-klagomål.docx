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46649-2021 i Skövde kommun</w:t>
      </w:r>
    </w:p>
    <w:p>
      <w:r>
        <w:t>Detta klagomål behandlar höga naturvärden i avverkningsanmälan A 46649-2021 i Skövde kommun som inkom 2021-09-06 och omfattar 2,0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46649-2021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6481228, E 424430 i SWEREF 99 TM.</w:t>
      </w:r>
    </w:p>
    <w:p>
      <w:r>
        <w:t>Inom 5 meter från avverkningsanmälan finns fynd av 4 naturvårdsarter, varav 1 är rödlistad och 3 är signalarter (S): långfibbla (NT), droppklibbskivling (S), gråvaxing (S)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