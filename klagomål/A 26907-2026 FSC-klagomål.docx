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26907-2026 i Skövde kommun</w:t>
      </w:r>
    </w:p>
    <w:p>
      <w:r>
        <w:t>Detta klagomål behandlar höga naturvärden i avverkningsanmälan A 26907-2026 i Skövde kommun som inkom 2026-06-12 och omfattar 3,5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26907-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6483905, E 431502 i SWEREF 99 TM.</w:t>
      </w:r>
    </w:p>
    <w:p>
      <w:r>
        <w:t>I och inom 9 meter från avverkningsanmälan finns fynd av 2 naturvårdsarter, varav 2 är rödlistade: ask (EN) och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