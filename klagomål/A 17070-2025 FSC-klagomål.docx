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17070-2025 i Skövde kommun</w:t>
      </w:r>
    </w:p>
    <w:p>
      <w:r>
        <w:t>Detta klagomål behandlar höga naturvärden i avverkningsanmälan A 17070-2025 i Skövde kommun som inkom 2025-04-08 och omfattar 0,9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17070-2025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6475356, E 430868 i SWEREF 99 TM.</w:t>
      </w:r>
    </w:p>
    <w:p>
      <w:r>
        <w:t>Inom 24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