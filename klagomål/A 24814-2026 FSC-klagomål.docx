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24814-2026 i Skövde kommun</w:t>
      </w:r>
    </w:p>
    <w:p>
      <w:r>
        <w:t>Detta klagomål behandlar höga naturvärden i avverkningsanmälan A 24814-2026 i Skövde kommun som inkom 2026-05-31 och omfattar 6,6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24814-2026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6467151, E 424588 i SWEREF 99 TM.</w:t>
      </w:r>
    </w:p>
    <w:p>
      <w:r>
        <w:t>Inom 12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