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20753-2023 i Skövde kommun</w:t>
      </w:r>
    </w:p>
    <w:p>
      <w:r>
        <w:t>Detta dokument behandlar höga naturvärden i avverkningsanmälan A 20753-2023 i Skövde kommun. Denna avverkningsanmälan inkom 2023-05-12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20753-2023 karta.png"/>
                    <pic:cNvPicPr/>
                  </pic:nvPicPr>
                  <pic:blipFill>
                    <a:blip r:embed="rId16"/>
                    <a:stretch>
                      <a:fillRect/>
                    </a:stretch>
                  </pic:blipFill>
                  <pic:spPr>
                    <a:xfrm>
                      <a:off x="0" y="0"/>
                      <a:ext cx="5486400" cy="508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6466378, E 426356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