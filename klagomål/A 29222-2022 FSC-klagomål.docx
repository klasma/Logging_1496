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29222-2022 i Skövde kommun</w:t>
      </w:r>
    </w:p>
    <w:p>
      <w:r>
        <w:t>Detta klagomål behandlar höga naturvärden i avverkningsanmälan A 29222-2022 i Skövde kommun som inkom 2022-07-08 och omfattar 1,6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29222-2022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6476701, E 431577 i SWEREF 99 TM.</w:t>
      </w:r>
    </w:p>
    <w:p>
      <w:r>
        <w:t>Inom 20 meter från avverkningsanmälan finns fynd av 2 naturvårdsarter, varav 1 är typisk (T) och 2 är signalarter (S): lundbräsma (S)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