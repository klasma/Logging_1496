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29011-2023 i Skövde kommun</w:t>
      </w:r>
    </w:p>
    <w:p>
      <w:r>
        <w:t>Detta klagomål behandlar höga naturvärden i avverkningsanmälan A 29011-2023 i Skövde kommun som inkom 2023-06-27 och omfattar 5,4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29011-2023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6470311, E 428894 i SWEREF 99 TM.</w:t>
      </w:r>
    </w:p>
    <w:p>
      <w:r>
        <w:t>Inom 18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