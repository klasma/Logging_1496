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6756-2025 i Skövde kommun</w:t>
      </w:r>
    </w:p>
    <w:p>
      <w:r>
        <w:t>Detta dokument behandlar höga naturvärden i avverkningsanmälan A 6756-2025 i Skövde kommun. Denna avverkningsanmälan inkom 2025-02-12 och omfattar 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grönpyrola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69034"/>
            <wp:docPr id="1" name="Picture 1"/>
            <wp:cNvGraphicFramePr>
              <a:graphicFrameLocks noChangeAspect="1"/>
            </wp:cNvGraphicFramePr>
            <a:graphic>
              <a:graphicData uri="http://schemas.openxmlformats.org/drawingml/2006/picture">
                <pic:pic>
                  <pic:nvPicPr>
                    <pic:cNvPr id="0" name="A 6756-2025 karta.png"/>
                    <pic:cNvPicPr/>
                  </pic:nvPicPr>
                  <pic:blipFill>
                    <a:blip r:embed="rId16"/>
                    <a:stretch>
                      <a:fillRect/>
                    </a:stretch>
                  </pic:blipFill>
                  <pic:spPr>
                    <a:xfrm>
                      <a:off x="0" y="0"/>
                      <a:ext cx="5486400" cy="69690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6480829, E 435398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9175531"/>
            <wp:docPr id="2" name="Picture 2"/>
            <wp:cNvGraphicFramePr>
              <a:graphicFrameLocks noChangeAspect="1"/>
            </wp:cNvGraphicFramePr>
            <a:graphic>
              <a:graphicData uri="http://schemas.openxmlformats.org/drawingml/2006/picture">
                <pic:pic>
                  <pic:nvPicPr>
                    <pic:cNvPr id="0" name="A 6756-2025 karta knärot.png"/>
                    <pic:cNvPicPr/>
                  </pic:nvPicPr>
                  <pic:blipFill>
                    <a:blip r:embed="rId17"/>
                    <a:stretch>
                      <a:fillRect/>
                    </a:stretch>
                  </pic:blipFill>
                  <pic:spPr>
                    <a:xfrm>
                      <a:off x="0" y="0"/>
                      <a:ext cx="5486400" cy="917553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6480829, E 435398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