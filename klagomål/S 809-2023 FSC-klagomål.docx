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809-2023 i Skövde kommun</w:t>
      </w:r>
    </w:p>
    <w:p>
      <w:r>
        <w:t>Detta klagomål behandlar höga naturvärden i samrådsanmälan S 809-2023 i Skövde kommun som inkom 2023-03-01 och omfattar 40,9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S 809-2023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6481638, E 442225 i SWEREF 99 TM.</w:t>
      </w:r>
    </w:p>
    <w:p>
      <w:r>
        <w:t>I samrådsanmälan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