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47869-2025 i Skövde kommun</w:t>
      </w:r>
    </w:p>
    <w:p>
      <w:r>
        <w:t>Detta klagomål behandlar höga naturvärden i avverkningsanmälan A 47869-2025 i Skövde kommun som inkom 2025-10-02 och omfattar 1,6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7869-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6482376, E 422965 i SWEREF 99 TM.</w:t>
      </w:r>
    </w:p>
    <w:p>
      <w:r>
        <w:t>Inom 5 meter från avverkningsanmälan finns fynd av 1 naturvårdsarter, varav 1 är rödlistad: backmåra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