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13517-2024 i Skövde kommun</w:t>
      </w:r>
    </w:p>
    <w:p>
      <w:r>
        <w:t>Denna tillsynsbegäran behandlar höga naturvärden i avverkningsanmälan A 13517-2024 i Skövde kommun som inkom 2024-04-05 och omfattar 4,4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3517-2024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6464210, E 427325 i SWEREF 99 TM.</w:t>
      </w:r>
    </w:p>
    <w:p>
      <w:r>
        <w:t>I avverkningsanmälan finns fynd av 4 naturvårdsarter, varav 3 är rödlistade och 1 är fridlyst: slåttergubbe (VU), jordtistel (NT), klasefibbla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