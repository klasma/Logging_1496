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72292-2018 i Skövde kommun</w:t>
      </w:r>
    </w:p>
    <w:p>
      <w:r>
        <w:t>Detta dokument behandlar höga naturvärden i avverkningsanmälan A 72292-2018 i Skövde kommun. Denna avverkningsanmälan inkom 2018-12-21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granticka (NT), mörk husmossa (S), vedticka (S), västlig hakmossa (S) och lopplummer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4533"/>
            <wp:docPr id="1" name="Picture 1"/>
            <wp:cNvGraphicFramePr>
              <a:graphicFrameLocks noChangeAspect="1"/>
            </wp:cNvGraphicFramePr>
            <a:graphic>
              <a:graphicData uri="http://schemas.openxmlformats.org/drawingml/2006/picture">
                <pic:pic>
                  <pic:nvPicPr>
                    <pic:cNvPr id="0" name="A 72292-2018 karta.png"/>
                    <pic:cNvPicPr/>
                  </pic:nvPicPr>
                  <pic:blipFill>
                    <a:blip r:embed="rId16"/>
                    <a:stretch>
                      <a:fillRect/>
                    </a:stretch>
                  </pic:blipFill>
                  <pic:spPr>
                    <a:xfrm>
                      <a:off x="0" y="0"/>
                      <a:ext cx="5486400" cy="4664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6466959, E 423244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