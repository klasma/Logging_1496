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28477-2019 i Skövde kommun</w:t>
      </w:r>
    </w:p>
    <w:p>
      <w:r>
        <w:t>Detta dokument behandlar höga naturvärden i avverkningsanmälan A 28477-2019 i Skövde kommun. Denna avverkningsanmälan inkom 2019-06-10 och omfattar 2,0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blå slemspindling (S) och diskvaxskivling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15909"/>
            <wp:docPr id="1" name="Picture 1"/>
            <wp:cNvGraphicFramePr>
              <a:graphicFrameLocks noChangeAspect="1"/>
            </wp:cNvGraphicFramePr>
            <a:graphic>
              <a:graphicData uri="http://schemas.openxmlformats.org/drawingml/2006/picture">
                <pic:pic>
                  <pic:nvPicPr>
                    <pic:cNvPr id="0" name="A 28477-2019 karta.png"/>
                    <pic:cNvPicPr/>
                  </pic:nvPicPr>
                  <pic:blipFill>
                    <a:blip r:embed="rId16"/>
                    <a:stretch>
                      <a:fillRect/>
                    </a:stretch>
                  </pic:blipFill>
                  <pic:spPr>
                    <a:xfrm>
                      <a:off x="0" y="0"/>
                      <a:ext cx="5486400" cy="52159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6482238, E 425241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