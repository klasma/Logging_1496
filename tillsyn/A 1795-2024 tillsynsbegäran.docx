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1795-2024 i Skövde kommun</w:t>
      </w:r>
    </w:p>
    <w:p>
      <w:r>
        <w:t>Detta dokument behandlar höga naturvärden i avverkningsanmälan A 1795-2024 i Skövde kommun. Denna avverkningsanmälan inkom 2024-01-16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1795-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6487731, E 429048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