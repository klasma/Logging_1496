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19176-2024 i Skövde kommun</w:t>
      </w:r>
    </w:p>
    <w:p>
      <w:r>
        <w:t>Detta dokument behandlar höga naturvärden i avverkningsanmälan A 19176-2024 i Skövde kommun. Denna avverkningsanmälan inkom 2024-05-16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persiljespindling (NT), barrfagerspindling (S), kryddspindling (S), strimspindling (S) och toppvaxing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19176-2024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6488913, E 426437 i SWEREF 99 TM.</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