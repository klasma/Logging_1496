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7276-2025 i Skövde kommun</w:t>
      </w:r>
    </w:p>
    <w:p>
      <w:r>
        <w:t>Detta dokument behandlar höga naturvärden i avverkningsanmälan A 7276-2025 i Skövde kommun. Denna avverkningsanmälan inkom 2025-02-14 15:00:36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bitter taggsvamp (VU) och mjölfibbla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7276-2025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6481038, E 424592 i SWEREF 99 TM.</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