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60281-2023 i Skövde kommun</w:t>
      </w:r>
    </w:p>
    <w:p>
      <w:r>
        <w:t>Detta dokument behandlar höga naturvärden i avverkningsanmälan A 60281-2023 i Skövde kommun. Denna avverkningsanmälan inkom 2023-11-28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sotdyna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60281-2023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6462764, E 438806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