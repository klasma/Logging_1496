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6484-2021 i Skövde kommun</w:t>
      </w:r>
    </w:p>
    <w:p>
      <w:r>
        <w:t>Detta dokument behandlar höga naturvärden i avverkningsanmälan A 6484-2021 i Skövde kommun. Denna avverkningsanmälan inkom 2021-02-08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6484-2021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6465197, E 422345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