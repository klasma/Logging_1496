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24383-2025 i Skövde kommun</w:t>
      </w:r>
    </w:p>
    <w:p>
      <w:r>
        <w:t>Denna tillsynsbegäran behandlar höga naturvärden i avverkningsanmälan A 24383-2025 i Skövde kommun som inkom 2025-05-20 och omfattar 0,8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4383-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6471364, E 429840 i SWEREF 99 TM.</w:t>
      </w:r>
    </w:p>
    <w:p>
      <w:r>
        <w:t>Inom 20 meter från avverkningsanmälan finns fynd av 2 naturvårdsarter, varav 1 är rödlistad, 2 är fridlysta och 1 är typisk (T): mindre hackspett (NT, T, §4)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