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22556-2024 i Skövde kommun</w:t>
      </w:r>
    </w:p>
    <w:p>
      <w:r>
        <w:t>Detta dokument behandlar höga naturvärden i avverkningsanmälan A 22556-2024 i Skövde kommun. Denna avverkningsanmälan inkom 2024-06-04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22556-2024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6467439, E 424019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