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20688-2022 i Skövde kommun har hittats 39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