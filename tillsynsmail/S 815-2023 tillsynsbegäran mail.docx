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815-2023 i Skövde kommun.</w:t>
      </w:r>
    </w:p>
    <w:p>
      <w:r>
        <w:t>I det samrådsanmälda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